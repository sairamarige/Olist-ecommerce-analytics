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B – MySQL Analysis</w:t>
      </w:r>
    </w:p>
    <w:p>
      <w:r>
        <w:rPr>
          <w:b/>
        </w:rPr>
        <w:t xml:space="preserve">Project: </w:t>
      </w:r>
      <w:r>
        <w:t>E-Commerce Sales Performance Analysis using Python, MySQL, Excel, and Power BI</w:t>
      </w:r>
    </w:p>
    <w:p>
      <w:pPr>
        <w:pStyle w:val="Heading1"/>
      </w:pPr>
      <w:r>
        <w:t>1. Objective</w:t>
      </w:r>
    </w:p>
    <w:p>
      <w:r>
        <w:t>Use MySQL to analyze the cleaned Olist e-commerce dataset and answer business questions about revenue, orders, customers, categories, states, monthly trends, and delivery performance.</w:t>
      </w:r>
    </w:p>
    <w:p>
      <w:pPr>
        <w:pStyle w:val="Heading1"/>
      </w:pPr>
      <w:r>
        <w:t>2. Database and Table</w:t>
      </w:r>
    </w:p>
    <w:p>
      <w:r>
        <w:t>Database: olist_ecommerce</w:t>
      </w:r>
    </w:p>
    <w:p>
      <w:r>
        <w:t>Main table: ecommerce_clean</w:t>
      </w:r>
    </w:p>
    <w:p>
      <w:pPr>
        <w:pStyle w:val="Heading1"/>
      </w:pPr>
      <w:r>
        <w:t>3. MySQL Analysis Queries</w:t>
      </w:r>
    </w:p>
    <w:p>
      <w:pPr>
        <w:pStyle w:val="Heading2"/>
      </w:pPr>
      <w:r>
        <w:t>1. Total Revenue</w:t>
      </w:r>
    </w:p>
    <w:p>
      <w:r>
        <w:rPr>
          <w:rFonts w:ascii="Consolas" w:hAnsi="Consolas"/>
          <w:sz w:val="18"/>
        </w:rPr>
        <w:t>SELECT ROUND(SUM(revenue), 2) AS total_revenue</w:t>
        <w:br/>
        <w:t>FROM ecommerce_clean;</w:t>
      </w:r>
    </w:p>
    <w:p>
      <w:pPr>
        <w:pStyle w:val="Heading2"/>
      </w:pPr>
      <w:r>
        <w:t>2. Total Orders</w:t>
      </w:r>
    </w:p>
    <w:p>
      <w:r>
        <w:rPr>
          <w:rFonts w:ascii="Consolas" w:hAnsi="Consolas"/>
          <w:sz w:val="18"/>
        </w:rPr>
        <w:t>SELECT COUNT(DISTINCT order_id) AS total_orders</w:t>
        <w:br/>
        <w:t>FROM ecommerce_clean;</w:t>
      </w:r>
    </w:p>
    <w:p>
      <w:pPr>
        <w:pStyle w:val="Heading2"/>
      </w:pPr>
      <w:r>
        <w:t>3. Average Order Value</w:t>
      </w:r>
    </w:p>
    <w:p>
      <w:r>
        <w:rPr>
          <w:rFonts w:ascii="Consolas" w:hAnsi="Consolas"/>
          <w:sz w:val="18"/>
        </w:rPr>
        <w:t>SELECT ROUND(SUM(revenue) / COUNT(DISTINCT order_id), 2) AS average_order_value</w:t>
        <w:br/>
        <w:t>FROM ecommerce_clean;</w:t>
      </w:r>
    </w:p>
    <w:p>
      <w:pPr>
        <w:pStyle w:val="Heading2"/>
      </w:pPr>
      <w:r>
        <w:t>4. Revenue by Product Category</w:t>
      </w:r>
    </w:p>
    <w:p>
      <w:r>
        <w:rPr>
          <w:rFonts w:ascii="Consolas" w:hAnsi="Consolas"/>
          <w:sz w:val="18"/>
        </w:rPr>
        <w:t>SELECT product_category_name_english AS category,</w:t>
        <w:br/>
        <w:t xml:space="preserve">       ROUND(SUM(revenue), 2) AS revenue</w:t>
        <w:br/>
        <w:t>FROM ecommerce_clean</w:t>
        <w:br/>
        <w:t>WHERE product_category_name_english IS NOT NULL</w:t>
        <w:br/>
        <w:t>GROUP BY product_category_name_english</w:t>
        <w:br/>
        <w:t>ORDER BY revenue DESC;</w:t>
      </w:r>
    </w:p>
    <w:p>
      <w:pPr>
        <w:pStyle w:val="Heading2"/>
      </w:pPr>
      <w:r>
        <w:t>5. Top 10 Product Categories</w:t>
      </w:r>
    </w:p>
    <w:p>
      <w:r>
        <w:rPr>
          <w:rFonts w:ascii="Consolas" w:hAnsi="Consolas"/>
          <w:sz w:val="18"/>
        </w:rPr>
        <w:t>SELECT product_category_name_english AS category,</w:t>
        <w:br/>
        <w:t xml:space="preserve">       ROUND(SUM(revenue), 2) AS revenue</w:t>
        <w:br/>
        <w:t>FROM ecommerce_clean</w:t>
        <w:br/>
        <w:t>WHERE product_category_name_english IS NOT NULL</w:t>
        <w:br/>
        <w:t>GROUP BY product_category_name_english</w:t>
        <w:br/>
        <w:t>ORDER BY revenue DESC</w:t>
        <w:br/>
        <w:t>LIMIT 10;</w:t>
      </w:r>
    </w:p>
    <w:p>
      <w:pPr>
        <w:pStyle w:val="Heading2"/>
      </w:pPr>
      <w:r>
        <w:t>6. Revenue by State</w:t>
      </w:r>
    </w:p>
    <w:p>
      <w:r>
        <w:rPr>
          <w:rFonts w:ascii="Consolas" w:hAnsi="Consolas"/>
          <w:sz w:val="18"/>
        </w:rPr>
        <w:t>SELECT customer_state AS state,</w:t>
        <w:br/>
        <w:t xml:space="preserve">       ROUND(SUM(revenue), 2) AS revenue</w:t>
        <w:br/>
        <w:t>FROM ecommerce_clean</w:t>
        <w:br/>
        <w:t>WHERE customer_state IS NOT NULL</w:t>
        <w:br/>
        <w:t>GROUP BY customer_state</w:t>
        <w:br/>
        <w:t>ORDER BY revenue DESC;</w:t>
      </w:r>
    </w:p>
    <w:p>
      <w:pPr>
        <w:pStyle w:val="Heading2"/>
      </w:pPr>
      <w:r>
        <w:t>7. Top 10 States by Revenue</w:t>
      </w:r>
    </w:p>
    <w:p>
      <w:r>
        <w:rPr>
          <w:rFonts w:ascii="Consolas" w:hAnsi="Consolas"/>
          <w:sz w:val="18"/>
        </w:rPr>
        <w:t>SELECT customer_state AS state,</w:t>
        <w:br/>
        <w:t xml:space="preserve">       ROUND(SUM(revenue), 2) AS revenue</w:t>
        <w:br/>
        <w:t>FROM ecommerce_clean</w:t>
        <w:br/>
        <w:t>WHERE customer_state IS NOT NULL</w:t>
        <w:br/>
        <w:t>GROUP BY customer_state</w:t>
        <w:br/>
        <w:t>ORDER BY revenue DESC</w:t>
        <w:br/>
        <w:t>LIMIT 10;</w:t>
      </w:r>
    </w:p>
    <w:p>
      <w:pPr>
        <w:pStyle w:val="Heading2"/>
      </w:pPr>
      <w:r>
        <w:t>8. Monthly Revenue</w:t>
      </w:r>
    </w:p>
    <w:p>
      <w:r>
        <w:rPr>
          <w:rFonts w:ascii="Consolas" w:hAnsi="Consolas"/>
          <w:sz w:val="18"/>
        </w:rPr>
        <w:t>SELECT order_month,</w:t>
        <w:br/>
        <w:t xml:space="preserve">       ROUND(SUM(revenue), 2) AS revenue</w:t>
        <w:br/>
        <w:t>FROM ecommerce_clean</w:t>
        <w:br/>
        <w:t>GROUP BY order_month</w:t>
        <w:br/>
        <w:t>ORDER BY order_month;</w:t>
      </w:r>
    </w:p>
    <w:p>
      <w:pPr>
        <w:pStyle w:val="Heading2"/>
      </w:pPr>
      <w:r>
        <w:t>9. Top 10 Customers by Revenue</w:t>
      </w:r>
    </w:p>
    <w:p>
      <w:r>
        <w:rPr>
          <w:rFonts w:ascii="Consolas" w:hAnsi="Consolas"/>
          <w:sz w:val="18"/>
        </w:rPr>
        <w:t>SELECT customer_unique_id AS customer,</w:t>
        <w:br/>
        <w:t xml:space="preserve">       ROUND(SUM(revenue), 2) AS revenue</w:t>
        <w:br/>
        <w:t>FROM ecommerce_clean</w:t>
        <w:br/>
        <w:t>WHERE customer_unique_id IS NOT NULL</w:t>
        <w:br/>
        <w:t>GROUP BY customer_unique_id</w:t>
        <w:br/>
        <w:t>ORDER BY revenue DESC</w:t>
        <w:br/>
        <w:t>LIMIT 10;</w:t>
      </w:r>
    </w:p>
    <w:p>
      <w:pPr>
        <w:pStyle w:val="Heading2"/>
      </w:pPr>
      <w:r>
        <w:t>10. Order Status Distribution</w:t>
      </w:r>
    </w:p>
    <w:p>
      <w:r>
        <w:rPr>
          <w:rFonts w:ascii="Consolas" w:hAnsi="Consolas"/>
          <w:sz w:val="18"/>
        </w:rPr>
        <w:t>SELECT order_status,</w:t>
        <w:br/>
        <w:t xml:space="preserve">       COUNT(DISTINCT order_id) AS orders</w:t>
        <w:br/>
        <w:t>FROM ecommerce_clean</w:t>
        <w:br/>
        <w:t>GROUP BY order_status</w:t>
        <w:br/>
        <w:t>ORDER BY orders DESC;</w:t>
      </w:r>
    </w:p>
    <w:p>
      <w:pPr>
        <w:pStyle w:val="Heading2"/>
      </w:pPr>
      <w:r>
        <w:t>11. Average Delivery Days</w:t>
      </w:r>
    </w:p>
    <w:p>
      <w:r>
        <w:rPr>
          <w:rFonts w:ascii="Consolas" w:hAnsi="Consolas"/>
          <w:sz w:val="18"/>
        </w:rPr>
        <w:t>SELECT ROUND(AVG(delivery_days), 2) AS average_delivery_days</w:t>
        <w:br/>
        <w:t>FROM ecommerce_clean</w:t>
        <w:br/>
        <w:t>WHERE delivery_days IS NOT NULL;</w:t>
      </w:r>
    </w:p>
    <w:p>
      <w:pPr>
        <w:pStyle w:val="Heading2"/>
      </w:pPr>
      <w:r>
        <w:t>12. Late Delivery Orders</w:t>
      </w:r>
    </w:p>
    <w:p>
      <w:r>
        <w:rPr>
          <w:rFonts w:ascii="Consolas" w:hAnsi="Consolas"/>
          <w:sz w:val="18"/>
        </w:rPr>
        <w:t>SELECT COUNT(DISTINCT order_id) AS late_orders</w:t>
        <w:br/>
        <w:t>FROM ecommerce_clean</w:t>
        <w:br/>
        <w:t>WHERE late_flag = 1;</w:t>
      </w:r>
    </w:p>
    <w:p>
      <w:pPr>
        <w:pStyle w:val="Heading2"/>
      </w:pPr>
      <w:r>
        <w:t>13. Late Delivery Rate</w:t>
      </w:r>
    </w:p>
    <w:p>
      <w:r>
        <w:rPr>
          <w:rFonts w:ascii="Consolas" w:hAnsi="Consolas"/>
          <w:sz w:val="18"/>
        </w:rPr>
        <w:t>SELECT ROUND(</w:t>
        <w:br/>
        <w:t xml:space="preserve">    100.0 * COUNT(DISTINCT CASE WHEN late_flag = 1 THEN order_id END)</w:t>
        <w:br/>
        <w:t xml:space="preserve">    / COUNT(DISTINCT order_id), 2</w:t>
        <w:br/>
        <w:t>) AS late_delivery_rate</w:t>
        <w:br/>
        <w:t>FROM ecommerce_clean;</w:t>
      </w:r>
    </w:p>
    <w:p>
      <w:pPr>
        <w:pStyle w:val="Heading2"/>
      </w:pPr>
      <w:r>
        <w:t>14. Delivery Performance by State</w:t>
      </w:r>
    </w:p>
    <w:p>
      <w:r>
        <w:rPr>
          <w:rFonts w:ascii="Consolas" w:hAnsi="Consolas"/>
          <w:sz w:val="18"/>
        </w:rPr>
        <w:t>SELECT customer_state AS state,</w:t>
        <w:br/>
        <w:t xml:space="preserve">       COUNT(DISTINCT order_id) AS total_orders,</w:t>
        <w:br/>
        <w:t xml:space="preserve">       COUNT(DISTINCT CASE WHEN late_flag = 1 THEN order_id END) AS late_orders,</w:t>
        <w:br/>
        <w:t xml:space="preserve">       ROUND(100.0 * COUNT(DISTINCT CASE WHEN late_flag = 1 THEN order_id END)</w:t>
        <w:br/>
        <w:t xml:space="preserve">             / COUNT(DISTINCT order_id), 2) AS late_delivery_rate,</w:t>
        <w:br/>
        <w:t xml:space="preserve">       ROUND(AVG(delivery_days), 2) AS average_delivery_days</w:t>
        <w:br/>
        <w:t>FROM ecommerce_clean</w:t>
        <w:br/>
        <w:t>WHERE late_flag IN (0, 1)</w:t>
        <w:br/>
        <w:t>GROUP BY customer_state</w:t>
        <w:br/>
        <w:t>ORDER BY late_delivery_rate DESC;</w:t>
      </w:r>
    </w:p>
    <w:p>
      <w:pPr>
        <w:pStyle w:val="Heading2"/>
      </w:pPr>
      <w:r>
        <w:t>15. Top 10 States by Late Orders</w:t>
      </w:r>
    </w:p>
    <w:p>
      <w:r>
        <w:rPr>
          <w:rFonts w:ascii="Consolas" w:hAnsi="Consolas"/>
          <w:sz w:val="18"/>
        </w:rPr>
        <w:t>SELECT customer_state AS state,</w:t>
        <w:br/>
        <w:t xml:space="preserve">       COUNT(DISTINCT CASE WHEN late_flag = 1 THEN order_id END) AS late_orders</w:t>
        <w:br/>
        <w:t>FROM ecommerce_clean</w:t>
        <w:br/>
        <w:t>WHERE customer_state IS NOT NULL</w:t>
        <w:br/>
        <w:t>GROUP BY customer_state</w:t>
        <w:br/>
        <w:t>ORDER BY late_orders DESC</w:t>
        <w:br/>
        <w:t>LIMIT 10;</w:t>
      </w:r>
    </w:p>
    <w:p>
      <w:pPr>
        <w:pStyle w:val="Heading2"/>
      </w:pPr>
      <w:r>
        <w:t>16. Revenue and Orders by Month</w:t>
      </w:r>
    </w:p>
    <w:p>
      <w:r>
        <w:rPr>
          <w:rFonts w:ascii="Consolas" w:hAnsi="Consolas"/>
          <w:sz w:val="18"/>
        </w:rPr>
        <w:t>SELECT order_month,</w:t>
        <w:br/>
        <w:t xml:space="preserve">       ROUND(SUM(revenue), 2) AS revenue,</w:t>
        <w:br/>
        <w:t xml:space="preserve">       COUNT(DISTINCT order_id) AS orders</w:t>
        <w:br/>
        <w:t>FROM ecommerce_clean</w:t>
        <w:br/>
        <w:t>GROUP BY order_month</w:t>
        <w:br/>
        <w:t>ORDER BY order_month;</w:t>
      </w:r>
    </w:p>
    <w:p>
      <w:pPr>
        <w:pStyle w:val="Heading2"/>
      </w:pPr>
      <w:r>
        <w:t>17. Revenue by Order Status</w:t>
      </w:r>
    </w:p>
    <w:p>
      <w:r>
        <w:rPr>
          <w:rFonts w:ascii="Consolas" w:hAnsi="Consolas"/>
          <w:sz w:val="18"/>
        </w:rPr>
        <w:t>SELECT order_status,</w:t>
        <w:br/>
        <w:t xml:space="preserve">       ROUND(SUM(revenue), 2) AS revenue</w:t>
        <w:br/>
        <w:t>FROM ecommerce_clean</w:t>
        <w:br/>
        <w:t>GROUP BY order_status</w:t>
        <w:br/>
        <w:t>ORDER BY revenue DESC;</w:t>
      </w:r>
    </w:p>
    <w:p>
      <w:pPr>
        <w:pStyle w:val="Heading2"/>
      </w:pPr>
      <w:r>
        <w:t>18. High-Value Customers</w:t>
      </w:r>
    </w:p>
    <w:p>
      <w:r>
        <w:rPr>
          <w:rFonts w:ascii="Consolas" w:hAnsi="Consolas"/>
          <w:sz w:val="18"/>
        </w:rPr>
        <w:t>SELECT customer_unique_id AS customer,</w:t>
        <w:br/>
        <w:t xml:space="preserve">       ROUND(SUM(revenue), 2) AS total_revenue,</w:t>
        <w:br/>
        <w:t xml:space="preserve">       COUNT(DISTINCT order_id) AS order_count</w:t>
        <w:br/>
        <w:t>FROM ecommerce_clean</w:t>
        <w:br/>
        <w:t>WHERE customer_unique_id IS NOT NULL</w:t>
        <w:br/>
        <w:t>GROUP BY customer_unique_id</w:t>
        <w:br/>
        <w:t>HAVING SUM(revenue) &gt; 1000</w:t>
        <w:br/>
        <w:t>ORDER BY total_revenue DESC;</w:t>
      </w:r>
    </w:p>
    <w:p>
      <w:pPr>
        <w:pStyle w:val="Heading2"/>
      </w:pPr>
      <w:r>
        <w:t>19. Category and State Revenue</w:t>
      </w:r>
    </w:p>
    <w:p>
      <w:r>
        <w:rPr>
          <w:rFonts w:ascii="Consolas" w:hAnsi="Consolas"/>
          <w:sz w:val="18"/>
        </w:rPr>
        <w:t>SELECT product_category_name_english AS category,</w:t>
        <w:br/>
        <w:t xml:space="preserve">       customer_state AS state,</w:t>
        <w:br/>
        <w:t xml:space="preserve">       ROUND(SUM(revenue), 2) AS revenue</w:t>
        <w:br/>
        <w:t>FROM ecommerce_clean</w:t>
        <w:br/>
        <w:t>WHERE product_category_name_english IS NOT NULL</w:t>
        <w:br/>
        <w:t xml:space="preserve">  AND customer_state IS NOT NULL</w:t>
        <w:br/>
        <w:t>GROUP BY product_category_name_english, customer_state</w:t>
        <w:br/>
        <w:t>ORDER BY revenue DESC;</w:t>
      </w:r>
    </w:p>
    <w:p>
      <w:pPr>
        <w:pStyle w:val="Heading2"/>
      </w:pPr>
      <w:r>
        <w:t>20. Data Quality Check</w:t>
      </w:r>
    </w:p>
    <w:p>
      <w:r>
        <w:rPr>
          <w:rFonts w:ascii="Consolas" w:hAnsi="Consolas"/>
          <w:sz w:val="18"/>
        </w:rPr>
        <w:t>SELECT COUNT(*) AS rows,</w:t>
        <w:br/>
        <w:t xml:space="preserve">       COUNT(DISTINCT order_id) AS distinct_orders,</w:t>
        <w:br/>
        <w:t xml:space="preserve">       COUNT(DISTINCT customer_unique_id) AS distinct_customers,</w:t>
        <w:br/>
        <w:t xml:space="preserve">       COUNT(DISTINCT product_id) AS distinct_products</w:t>
        <w:br/>
        <w:t>FROM ecommerce_clean;</w:t>
      </w:r>
    </w:p>
    <w:p>
      <w:pPr>
        <w:pStyle w:val="Heading1"/>
      </w:pPr>
      <w:r>
        <w:t>4. Project Cross-Check Values</w:t>
      </w:r>
    </w:p>
    <w:p>
      <w:pPr>
        <w:pStyle w:val="ListBullet"/>
      </w:pPr>
      <w:r>
        <w:rPr>
          <w:b/>
        </w:rPr>
        <w:t xml:space="preserve">Total Revenue: </w:t>
      </w:r>
      <w:r>
        <w:t>15,737,667.52</w:t>
      </w:r>
    </w:p>
    <w:p>
      <w:pPr>
        <w:pStyle w:val="ListBullet"/>
      </w:pPr>
      <w:r>
        <w:rPr>
          <w:b/>
        </w:rPr>
        <w:t xml:space="preserve">Total Orders: </w:t>
      </w:r>
      <w:r>
        <w:t>98,816</w:t>
      </w:r>
    </w:p>
    <w:p>
      <w:pPr>
        <w:pStyle w:val="ListBullet"/>
      </w:pPr>
      <w:r>
        <w:rPr>
          <w:b/>
        </w:rPr>
        <w:t xml:space="preserve">Average Order Value: </w:t>
      </w:r>
      <w:r>
        <w:t>159.26</w:t>
      </w:r>
    </w:p>
    <w:p>
      <w:pPr>
        <w:pStyle w:val="ListBullet"/>
      </w:pPr>
      <w:r>
        <w:rPr>
          <w:b/>
        </w:rPr>
        <w:t xml:space="preserve">Average Delivery Days: </w:t>
      </w:r>
      <w:r>
        <w:t>12.01 days</w:t>
      </w:r>
    </w:p>
    <w:p>
      <w:pPr>
        <w:pStyle w:val="ListBullet"/>
      </w:pPr>
      <w:r>
        <w:rPr>
          <w:b/>
        </w:rPr>
        <w:t xml:space="preserve">Delivered Orders: </w:t>
      </w:r>
      <w:r>
        <w:t>96,478</w:t>
      </w:r>
    </w:p>
    <w:p>
      <w:pPr>
        <w:pStyle w:val="ListBullet"/>
      </w:pPr>
      <w:r>
        <w:rPr>
          <w:b/>
        </w:rPr>
        <w:t xml:space="preserve">Late Orders: </w:t>
      </w:r>
      <w:r>
        <w:t>7,826 distinct orders</w:t>
      </w:r>
    </w:p>
    <w:p>
      <w:pPr>
        <w:pStyle w:val="ListBullet"/>
      </w:pPr>
      <w:r>
        <w:rPr>
          <w:b/>
        </w:rPr>
        <w:t xml:space="preserve">Late Delivery Rate: </w:t>
      </w:r>
      <w:r>
        <w:t>7.92% using total distinct orders as denominator</w:t>
      </w:r>
    </w:p>
    <w:p>
      <w:pPr>
        <w:pStyle w:val="Heading1"/>
      </w:pPr>
      <w:r>
        <w:t>5. Late Delivery Rate Note</w:t>
      </w:r>
    </w:p>
    <w:p>
      <w:r>
        <w:t>For consistency with the project's Power BI and website KPI, the reported late delivery rate is 7.92% = 7,826 distinct late orders / 98,816 distinct orders. A calculation using only evaluated orders gives about 8.11%; this uses a different denominator and should not be mixed with the 7.92% project KPI.</w:t>
      </w:r>
    </w:p>
    <w:p>
      <w:pPr>
        <w:pStyle w:val="Heading1"/>
      </w:pPr>
      <w:r>
        <w:t>6. Business Questions Covered</w:t>
      </w:r>
    </w:p>
    <w:p>
      <w:pPr>
        <w:pStyle w:val="ListBullet"/>
      </w:pPr>
      <w:r>
        <w:t>What is total revenue and total order volume?</w:t>
      </w:r>
    </w:p>
    <w:p>
      <w:pPr>
        <w:pStyle w:val="ListBullet"/>
      </w:pPr>
      <w:r>
        <w:t>What is the average order value?</w:t>
      </w:r>
    </w:p>
    <w:p>
      <w:pPr>
        <w:pStyle w:val="ListBullet"/>
      </w:pPr>
      <w:r>
        <w:t>Which product categories generate the most revenue?</w:t>
      </w:r>
    </w:p>
    <w:p>
      <w:pPr>
        <w:pStyle w:val="ListBullet"/>
      </w:pPr>
      <w:r>
        <w:t>Which states generate the most revenue?</w:t>
      </w:r>
    </w:p>
    <w:p>
      <w:pPr>
        <w:pStyle w:val="ListBullet"/>
      </w:pPr>
      <w:r>
        <w:t>Which customers generate the most revenue?</w:t>
      </w:r>
    </w:p>
    <w:p>
      <w:pPr>
        <w:pStyle w:val="ListBullet"/>
      </w:pPr>
      <w:r>
        <w:t>How does revenue change by month?</w:t>
      </w:r>
    </w:p>
    <w:p>
      <w:pPr>
        <w:pStyle w:val="ListBullet"/>
      </w:pPr>
      <w:r>
        <w:t>What is the order-status distribution?</w:t>
      </w:r>
    </w:p>
    <w:p>
      <w:pPr>
        <w:pStyle w:val="ListBullet"/>
      </w:pPr>
      <w:r>
        <w:t>What is the average delivery time?</w:t>
      </w:r>
    </w:p>
    <w:p>
      <w:pPr>
        <w:pStyle w:val="ListBullet"/>
      </w:pPr>
      <w:r>
        <w:t>What is the late-delivery rate?</w:t>
      </w:r>
    </w:p>
    <w:p>
      <w:pPr>
        <w:pStyle w:val="ListBullet"/>
      </w:pPr>
      <w:r>
        <w:t>Which states have the highest number of late orders?</w:t>
      </w:r>
    </w:p>
    <w:p>
      <w:pPr>
        <w:pStyle w:val="Heading1"/>
      </w:pPr>
      <w:r>
        <w:t>7. Part B Deliverables</w:t>
      </w:r>
    </w:p>
    <w:p>
      <w:r>
        <w:t>SQL script: Part_B_MySQL_Analysis.sql</w:t>
      </w:r>
    </w:p>
    <w:p>
      <w:r>
        <w:t>Analysis document: Olist_Part_B_MySQL_Analysis.docx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